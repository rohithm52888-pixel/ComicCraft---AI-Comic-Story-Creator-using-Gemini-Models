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COMIC CRAFT</w:t>
      </w:r>
    </w:p>
    <w:p>
      <w:pPr>
        <w:jc w:val="center"/>
      </w:pPr>
      <w:r>
        <w:rPr>
          <w:b/>
          <w:sz w:val="32"/>
        </w:rPr>
        <w:t>AI Comic Story Creator</w:t>
      </w:r>
    </w:p>
    <w:p>
      <w:pPr>
        <w:jc w:val="center"/>
      </w:pPr>
      <w:r>
        <w:rPr>
          <w:i/>
          <w:sz w:val="22"/>
        </w:rPr>
        <w:t>Project Documentation</w:t>
      </w:r>
    </w:p>
    <w:p/>
    <w:p>
      <w:pPr>
        <w:pStyle w:val="Heading1"/>
      </w:pPr>
      <w:r>
        <w:t>1. Project Overview</w:t>
      </w:r>
    </w:p>
    <w:p>
      <w:r>
        <w:t>Comic Craft is an AI-powered comic story creation application that transforms a simple, one-line idea into a fully illustrated five-panel comic. The application combines story generation, character dialogue, narration, and AI-generated artwork into a single workflow. The completed comic can be downloaded as a PDF.</w:t>
      </w:r>
    </w:p>
    <w:p>
      <w:r>
        <w:t>The project is presented as a web application and is powered by Google's Gemini AI models. According to the project interface, Gemini Flash is used to create the five-panel outline, Gemini Pro generates narration and dialogue, and Gemini Image creates artwork for each panel.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Convert a user's short idea into a structured comic story.</w:t>
      </w:r>
    </w:p>
    <w:p>
      <w:pPr>
        <w:pStyle w:val="ListBullet"/>
      </w:pPr>
      <w:r>
        <w:t>Generate a five-panel comic outline automatically.</w:t>
      </w:r>
    </w:p>
    <w:p>
      <w:pPr>
        <w:pStyle w:val="ListBullet"/>
      </w:pPr>
      <w:r>
        <w:t>Create narration and character dialogue using generative AI.</w:t>
      </w:r>
    </w:p>
    <w:p>
      <w:pPr>
        <w:pStyle w:val="ListBullet"/>
      </w:pPr>
      <w:r>
        <w:t>Generate artwork for individual comic panels.</w:t>
      </w:r>
    </w:p>
    <w:p>
      <w:pPr>
        <w:pStyle w:val="ListBullet"/>
      </w:pPr>
      <w:r>
        <w:t>Provide users with configurable creative options such as setting, tone, and art style.</w:t>
      </w:r>
    </w:p>
    <w:p>
      <w:pPr>
        <w:pStyle w:val="ListBullet"/>
      </w:pPr>
      <w:r>
        <w:t>Allow the completed comic to be downloaded as a PDF.</w:t>
      </w:r>
    </w:p>
    <w:p>
      <w:pPr>
        <w:pStyle w:val="Heading1"/>
      </w:pPr>
      <w:r>
        <w:t>3. Main Features</w:t>
      </w:r>
    </w:p>
    <w:p>
      <w:pPr>
        <w:pStyle w:val="ListBullet"/>
      </w:pPr>
      <w:r>
        <w:t>Story Prompt – Users enter a one-line idea or story prompt.</w:t>
      </w:r>
    </w:p>
    <w:p>
      <w:pPr>
        <w:pStyle w:val="ListBullet"/>
      </w:pPr>
      <w:r>
        <w:t>Main Character – Users can specify the main character.</w:t>
      </w:r>
    </w:p>
    <w:p>
      <w:pPr>
        <w:pStyle w:val="ListBullet"/>
      </w:pPr>
      <w:r>
        <w:t>Setting Selection – Available examples include forest, school, space, city, ocean, and castle.</w:t>
      </w:r>
    </w:p>
    <w:p>
      <w:pPr>
        <w:pStyle w:val="ListBullet"/>
      </w:pPr>
      <w:r>
        <w:t>Tone Selection – Available tones include light-hearted, dramatic, poetic, funny, and mysterious.</w:t>
      </w:r>
    </w:p>
    <w:p>
      <w:pPr>
        <w:pStyle w:val="ListBullet"/>
      </w:pPr>
      <w:r>
        <w:t>Art Style Selection – Available styles include comic book, anime, pixel art, realistic, and watercolor.</w:t>
      </w:r>
    </w:p>
    <w:p>
      <w:pPr>
        <w:pStyle w:val="ListBullet"/>
      </w:pPr>
      <w:r>
        <w:t>AI Comic Generation – The application creates the comic after the user selects the required options.</w:t>
      </w:r>
    </w:p>
    <w:p>
      <w:pPr>
        <w:pStyle w:val="ListBullet"/>
      </w:pPr>
      <w:r>
        <w:t>Five-Panel Output – The generated story is structured as a five-panel comic.</w:t>
      </w:r>
    </w:p>
    <w:p>
      <w:pPr>
        <w:pStyle w:val="ListBullet"/>
      </w:pPr>
      <w:r>
        <w:t>PDF Download – The finished comic can be downloaded as a PDF.</w:t>
      </w:r>
    </w:p>
    <w:p>
      <w:pPr>
        <w:pStyle w:val="Heading1"/>
      </w:pPr>
      <w:r>
        <w:t>4. System Workflow</w:t>
      </w:r>
    </w:p>
    <w:p>
      <w:r>
        <w:rPr>
          <w:b/>
        </w:rPr>
        <w:t xml:space="preserve">Step 1 – Enter Idea: </w:t>
      </w:r>
      <w:r>
        <w:t>The user provides a short story prompt, such as an idea about a character exploring an unusual environment.</w:t>
      </w:r>
    </w:p>
    <w:p>
      <w:r>
        <w:rPr>
          <w:b/>
        </w:rPr>
        <w:t xml:space="preserve">Step 2 – Customize: </w:t>
      </w:r>
      <w:r>
        <w:t>The user selects or enters the main character and chooses a setting, tone, and art style.</w:t>
      </w:r>
    </w:p>
    <w:p>
      <w:r>
        <w:rPr>
          <w:b/>
        </w:rPr>
        <w:t xml:space="preserve">Step 3 – Generate Plot: </w:t>
      </w:r>
      <w:r>
        <w:t>The AI creates a five-panel story outline based on the user's input.</w:t>
      </w:r>
    </w:p>
    <w:p>
      <w:r>
        <w:rPr>
          <w:b/>
        </w:rPr>
        <w:t xml:space="preserve">Step 4 – Generate Story Content: </w:t>
      </w:r>
      <w:r>
        <w:t>AI generates narration and dialogue for the comic panels.</w:t>
      </w:r>
    </w:p>
    <w:p>
      <w:r>
        <w:rPr>
          <w:b/>
        </w:rPr>
        <w:t xml:space="preserve">Step 5 – Generate Artwork: </w:t>
      </w:r>
      <w:r>
        <w:t>AI generates an illustration for each panel according to the selected style.</w:t>
      </w:r>
    </w:p>
    <w:p>
      <w:r>
        <w:rPr>
          <w:b/>
        </w:rPr>
        <w:t xml:space="preserve">Step 6 – Display Comic: </w:t>
      </w:r>
      <w:r>
        <w:t>The generated panels, story, dialogue, and artwork are presented to the user.</w:t>
      </w:r>
    </w:p>
    <w:p>
      <w:r>
        <w:rPr>
          <w:b/>
        </w:rPr>
        <w:t xml:space="preserve">Step 7 – Download: </w:t>
      </w:r>
      <w:r>
        <w:t>The completed comic can be exported/downloaded as a PDF.</w:t>
      </w:r>
    </w:p>
    <w:p>
      <w:pPr>
        <w:pStyle w:val="Heading1"/>
      </w:pPr>
      <w:r>
        <w:t>5. AI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AI Component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Gemini Flash</w:t>
            </w:r>
          </w:p>
        </w:tc>
        <w:tc>
          <w:tcPr>
            <w:tcW w:type="dxa" w:w="4968"/>
          </w:tcPr>
          <w:p>
            <w:r>
              <w:t>Creates the five-panel comic outline/plot.</w:t>
            </w:r>
          </w:p>
        </w:tc>
      </w:tr>
      <w:tr>
        <w:tc>
          <w:tcPr>
            <w:tcW w:type="dxa" w:w="4968"/>
          </w:tcPr>
          <w:p>
            <w:r>
              <w:t>Gemini Pro</w:t>
            </w:r>
          </w:p>
        </w:tc>
        <w:tc>
          <w:tcPr>
            <w:tcW w:type="dxa" w:w="4968"/>
          </w:tcPr>
          <w:p>
            <w:r>
              <w:t>Generates narration and dialogue.</w:t>
            </w:r>
          </w:p>
        </w:tc>
      </w:tr>
      <w:tr>
        <w:tc>
          <w:tcPr>
            <w:tcW w:type="dxa" w:w="4968"/>
          </w:tcPr>
          <w:p>
            <w:r>
              <w:t>Gemini Image</w:t>
            </w:r>
          </w:p>
        </w:tc>
        <w:tc>
          <w:tcPr>
            <w:tcW w:type="dxa" w:w="4968"/>
          </w:tcPr>
          <w:p>
            <w:r>
              <w:t>Creates artwork/illustrations for each panel.</w:t>
            </w:r>
          </w:p>
        </w:tc>
      </w:tr>
    </w:tbl>
    <w:p>
      <w:pPr>
        <w:pStyle w:val="Heading1"/>
      </w:pPr>
      <w:r>
        <w:t>6. User Interface</w:t>
      </w:r>
    </w:p>
    <w:p>
      <w:r>
        <w:t>The web interface provides a simple form-based workflow. The visible application includes fields for the story prompt and main character, followed by selection controls for setting, tone, and art style. A 'Create my comic' action starts the generation process, after which the generated comic appears in the result area.</w:t>
      </w:r>
    </w:p>
    <w:p>
      <w:pPr>
        <w:pStyle w:val="Heading1"/>
      </w:pPr>
      <w:r>
        <w:t>7. Example Input</w:t>
      </w:r>
    </w:p>
    <w:p>
      <w:r>
        <w:t>Story Prompt: A brave fox exploring an enchanted forest</w:t>
      </w:r>
    </w:p>
    <w:p>
      <w:r>
        <w:t>Main Character: Rusty</w:t>
      </w:r>
    </w:p>
    <w:p>
      <w:r>
        <w:t>Setting: Forest</w:t>
      </w:r>
    </w:p>
    <w:p>
      <w:r>
        <w:t>Tone: Light-hearted</w:t>
      </w:r>
    </w:p>
    <w:p>
      <w:r>
        <w:t>Art Style: Comic Book</w:t>
      </w:r>
    </w:p>
    <w:p>
      <w:pPr>
        <w:pStyle w:val="Heading1"/>
      </w:pPr>
      <w:r>
        <w:t>8. Expected Output</w:t>
      </w:r>
    </w:p>
    <w:p>
      <w:pPr>
        <w:pStyle w:val="ListBullet"/>
      </w:pPr>
      <w:r>
        <w:t>A five-panel comic story.</w:t>
      </w:r>
    </w:p>
    <w:p>
      <w:pPr>
        <w:pStyle w:val="ListBullet"/>
      </w:pPr>
      <w:r>
        <w:t>Narration associated with the panels.</w:t>
      </w:r>
    </w:p>
    <w:p>
      <w:pPr>
        <w:pStyle w:val="ListBullet"/>
      </w:pPr>
      <w:r>
        <w:t>Character dialogue.</w:t>
      </w:r>
    </w:p>
    <w:p>
      <w:pPr>
        <w:pStyle w:val="ListBullet"/>
      </w:pPr>
      <w:r>
        <w:t>AI-generated illustrations for the panels.</w:t>
      </w:r>
    </w:p>
    <w:p>
      <w:pPr>
        <w:pStyle w:val="ListBullet"/>
      </w:pPr>
      <w:r>
        <w:t>A final comic that can be downloaded as a PDF.</w:t>
      </w:r>
    </w:p>
    <w:p>
      <w:pPr>
        <w:pStyle w:val="Heading1"/>
      </w:pPr>
      <w:r>
        <w:t>9. Technologies / Concepts</w:t>
      </w:r>
    </w:p>
    <w:p>
      <w:pPr>
        <w:pStyle w:val="ListBullet"/>
      </w:pPr>
      <w:r>
        <w:t>Web-based user interface</w:t>
      </w:r>
    </w:p>
    <w:p>
      <w:pPr>
        <w:pStyle w:val="ListBullet"/>
      </w:pPr>
      <w:r>
        <w:t>Generative Artificial Intelligence</w:t>
      </w:r>
    </w:p>
    <w:p>
      <w:pPr>
        <w:pStyle w:val="ListBullet"/>
      </w:pPr>
      <w:r>
        <w:t>Google Gemini AI models</w:t>
      </w:r>
    </w:p>
    <w:p>
      <w:pPr>
        <w:pStyle w:val="ListBullet"/>
      </w:pPr>
      <w:r>
        <w:t>AI-generated text and dialogue</w:t>
      </w:r>
    </w:p>
    <w:p>
      <w:pPr>
        <w:pStyle w:val="ListBullet"/>
      </w:pPr>
      <w:r>
        <w:t>AI-generated images</w:t>
      </w:r>
    </w:p>
    <w:p>
      <w:pPr>
        <w:pStyle w:val="ListBullet"/>
      </w:pPr>
      <w:r>
        <w:t>PDF document generation/download</w:t>
      </w:r>
    </w:p>
    <w:p>
      <w:pPr>
        <w:pStyle w:val="Heading1"/>
      </w:pPr>
      <w:r>
        <w:t>10. Advantages</w:t>
      </w:r>
    </w:p>
    <w:p>
      <w:pPr>
        <w:pStyle w:val="ListBullet"/>
      </w:pPr>
      <w:r>
        <w:t>Reduces the effort required to create a comic manually.</w:t>
      </w:r>
    </w:p>
    <w:p>
      <w:pPr>
        <w:pStyle w:val="ListBullet"/>
      </w:pPr>
      <w:r>
        <w:t>Combines writing and illustration in one workflow.</w:t>
      </w:r>
    </w:p>
    <w:p>
      <w:pPr>
        <w:pStyle w:val="ListBullet"/>
      </w:pPr>
      <w:r>
        <w:t>Provides multiple creative styles and tones.</w:t>
      </w:r>
    </w:p>
    <w:p>
      <w:pPr>
        <w:pStyle w:val="ListBullet"/>
      </w:pPr>
      <w:r>
        <w:t>Makes comic creation accessible to users with limited drawing or writing experience.</w:t>
      </w:r>
    </w:p>
    <w:p>
      <w:pPr>
        <w:pStyle w:val="ListBullet"/>
      </w:pPr>
      <w:r>
        <w:t>Produces a downloadable final document.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Add user accounts and saved comic libraries.</w:t>
      </w:r>
    </w:p>
    <w:p>
      <w:pPr>
        <w:pStyle w:val="ListBullet"/>
      </w:pPr>
      <w:r>
        <w:t>Allow users to edit individual panels before final export.</w:t>
      </w:r>
    </w:p>
    <w:p>
      <w:pPr>
        <w:pStyle w:val="ListBullet"/>
      </w:pPr>
      <w:r>
        <w:t>Add more character and art-style controls.</w:t>
      </w:r>
    </w:p>
    <w:p>
      <w:pPr>
        <w:pStyle w:val="ListBullet"/>
      </w:pPr>
      <w:r>
        <w:t>Support multiple characters and recurring character designs.</w:t>
      </w:r>
    </w:p>
    <w:p>
      <w:pPr>
        <w:pStyle w:val="ListBullet"/>
      </w:pPr>
      <w:r>
        <w:t>Add voice narration and sound effects.</w:t>
      </w:r>
    </w:p>
    <w:p>
      <w:pPr>
        <w:pStyle w:val="ListBullet"/>
      </w:pPr>
      <w:r>
        <w:t>Provide multiple page sizes and print-ready export options.</w:t>
      </w:r>
    </w:p>
    <w:p>
      <w:pPr>
        <w:pStyle w:val="ListBullet"/>
      </w:pPr>
      <w:r>
        <w:t>Add sharing options for generated comics.</w:t>
      </w:r>
    </w:p>
    <w:p>
      <w:pPr>
        <w:pStyle w:val="Heading1"/>
      </w:pPr>
      <w:r>
        <w:t>12. Conclusion</w:t>
      </w:r>
    </w:p>
    <w:p>
      <w:r>
        <w:t>Comic Craft demonstrates how generative AI can be used to automate the creative process of comic production. By combining AI-based plot generation, dialogue creation, and image generation, the application turns a simple idea into a structured five-panel illustrated comic. The project provides a practical example of integrating multiple AI capabilities into an easy-to-use web application.</w:t>
      </w:r>
    </w:p>
    <w:p>
      <w:pPr>
        <w:pStyle w:val="Heading1"/>
      </w:pPr>
      <w:r>
        <w:t>13. Project Reference</w:t>
      </w:r>
    </w:p>
    <w:p>
      <w:r>
        <w:t>Project website: Comic Craft – AI Comic Story Creator</w:t>
      </w:r>
    </w:p>
    <w:p>
      <w:r>
        <w:t>https://comiccraft-readme-creation.vercel.app/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